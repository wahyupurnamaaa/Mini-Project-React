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LANGKAH</w:t>
      </w:r>
    </w:p>
    <w:p>
      <w:pPr>
        <w:pStyle w:val="Subtitle"/>
      </w:pPr>
      <w:r>
        <w:t>Final Project Web Frontend ReactJS — Level Menengah</w:t>
      </w:r>
    </w:p>
    <w:p>
      <w:r>
        <w:t>Website Lowongan Pekerjaan</w:t>
        <w:br/>
        <w:t>Wahyu Purnama Magribi</w:t>
        <w:br/>
        <w:t>Sanbercode ReactJS Batch 80</w:t>
      </w:r>
    </w:p>
    <w:p>
      <w:pPr>
        <w:pStyle w:val="Heading1"/>
      </w:pPr>
      <w:r>
        <w:t>Ringkasan hasil</w:t>
      </w:r>
    </w:p>
    <w:p>
      <w:r>
        <w:t>Aplikasi React dengan beranda, kartu lowongan, pencarian dan filter, detail pekerjaan, halaman tentang, serta tampilan responsif. Source diletakkan pada folder final-project sejajar dengan tugas harian sebelumnya.</w:t>
      </w:r>
    </w:p>
    <w:p>
      <w:pPr>
        <w:pStyle w:val="Heading1"/>
      </w:pPr>
      <w:r>
        <w:t>Kesesuaian ketentuan</w:t>
      </w:r>
    </w:p>
    <w:p>
      <w:pPr>
        <w:pStyle w:val="ListBullet"/>
      </w:pPr>
      <w:r>
        <w:t>React function components dan React Hooks untuk state, lifecycle, serta fetching API.</w:t>
      </w:r>
    </w:p>
    <w:p>
      <w:pPr>
        <w:pStyle w:val="ListBullet"/>
      </w:pPr>
      <w:r>
        <w:t>Tailwind CSS dan DaisyUI sebagai pustaka antarmuka.</w:t>
      </w:r>
    </w:p>
    <w:p>
      <w:pPr>
        <w:pStyle w:val="ListBullet"/>
      </w:pPr>
      <w:r>
        <w:t>Navbar, hero section, footer, dan rute beranda /.</w:t>
      </w:r>
    </w:p>
    <w:p>
      <w:pPr>
        <w:pStyle w:val="ListBullet"/>
      </w:pPr>
      <w:r>
        <w:t>Daftar lowongan berupa kartu di /job-vacancy; bukan tabel.</w:t>
      </w:r>
    </w:p>
    <w:p>
      <w:pPr>
        <w:pStyle w:val="ListBullet"/>
      </w:pPr>
      <w:r>
        <w:t>Halaman detail /job-vacancy/:id dan halaman tentang /about.</w:t>
      </w:r>
    </w:p>
    <w:p>
      <w:pPr>
        <w:pStyle w:val="ListBullet"/>
      </w:pPr>
      <w:r>
        <w:t>Integrasi GET API daftar dan detail dari alamat yang ditentukan dokumen.</w:t>
      </w:r>
    </w:p>
    <w:p>
      <w:pPr>
        <w:pStyle w:val="ListBullet"/>
      </w:pPr>
      <w:r>
        <w:t>Tampilan responsif desktop, tablet, dan mobile.</w:t>
      </w:r>
    </w:p>
    <w:p>
      <w:pPr>
        <w:pStyle w:val="ListBullet"/>
      </w:pPr>
      <w:r>
        <w:t>Konfigurasi Vercel dan Netlify untuk fallback rute SPA tersedia.</w:t>
      </w:r>
    </w:p>
    <w:p>
      <w:pPr>
        <w:pStyle w:val="Heading1"/>
      </w:pPr>
      <w:r>
        <w:t>Menjalankan aplikasi</w:t>
      </w:r>
    </w:p>
    <w:p>
      <w:r>
        <w:t>Dari folder final-project, jalankan npm ci, lalu npm run dev. Buka alamat lokal yang muncul di terminal. Untuk produksi jalankan npm run build. Hasilnya ada di folder dist. Panduan lengkap tersedia di README.md.</w:t>
      </w:r>
    </w:p>
    <w:p>
      <w:pPr>
        <w:pStyle w:val="Heading1"/>
      </w:pPr>
      <w:r>
        <w:t>Hasil pengujian</w:t>
      </w:r>
    </w:p>
    <w:p>
      <w:r>
        <w:t>Build produksi berhasil, tiga unit test lulus, dan pengujian Chrome pada lebar 1440px, 768px, serta 390px tidak menunjukkan overflow. Navigasi mobile, pencarian, filter status, detail, refresh rute, 404, dan error/retry lulus. Uji browser memakai snapshot API aktual; endpoint daftar dan detail juga diperiksa langsung.</w:t>
      </w:r>
    </w:p>
    <w:p>
      <w:pPr>
        <w:pStyle w:val="Heading1"/>
      </w:pPr>
      <w:r>
        <w:t>Deployment dan pengumpulan</w:t>
      </w:r>
    </w:p>
    <w:p>
      <w:r>
        <w:t>BELUM DI-DEPLOY: akun hosting belum tersedia. Ketentuan deployment belum terpenuhi sampai aplikasi dipublikasikan dan URL publik diuji. Untuk Netlify, ekstrak langkah-deploy.zip lalu unggah isinya melalui deploy manual. Untuk Vercel, import repository, pilih root final-project, build npm run build, output dist. Panduan selengkapnya ada di README.md.</w:t>
      </w:r>
    </w:p>
    <w:p>
      <w:r>
        <w:t>Setelah deployment, masukkan URL aplikasi dan repository pada tab tugas dan quiz. Deadline sesuai dokumen: Sabtu, 26 September 2026 pukul 23:59 WIB.</w:t>
      </w:r>
    </w:p>
    <w:p>
      <w:pPr>
        <w:pStyle w:val="Heading1"/>
      </w:pPr>
      <w:r>
        <w:t>Isi berkas</w:t>
      </w:r>
    </w:p>
    <w:p>
      <w:r>
        <w:t>final-project.zip: source React, lockfile, konfigurasi, dokumentasi, tes, dan pratinjau.</w:t>
        <w:br/>
        <w:t>langkah-deploy.zip: hasil build produksi untuk hosting statis.</w:t>
        <w:br/>
        <w:t>File ini merupakan ringkasan pendamping; tugas utama adalah aplikasi web.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